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CF4D" w14:textId="77777777" w:rsidR="00B04464" w:rsidRDefault="00B04464">
      <w:pPr>
        <w:autoSpaceDE w:val="0"/>
        <w:autoSpaceDN w:val="0"/>
        <w:spacing w:after="500" w:line="220" w:lineRule="exact"/>
      </w:pPr>
    </w:p>
    <w:p w14:paraId="61EE6F19" w14:textId="4442BA18" w:rsidR="00B04464" w:rsidRDefault="004E4AC4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>Roll No: 241901</w:t>
      </w:r>
      <w:r w:rsidR="00403649">
        <w:rPr>
          <w:rFonts w:ascii="Aptos" w:eastAsia="Aptos" w:hAnsi="Aptos"/>
          <w:color w:val="000000"/>
        </w:rPr>
        <w:t>084</w:t>
      </w:r>
      <w:r>
        <w:br/>
      </w:r>
      <w:r>
        <w:rPr>
          <w:rFonts w:ascii="Aptos" w:eastAsia="Aptos" w:hAnsi="Aptos"/>
          <w:color w:val="000000"/>
        </w:rPr>
        <w:t xml:space="preserve">Name: </w:t>
      </w:r>
      <w:proofErr w:type="spellStart"/>
      <w:r w:rsidR="00403649">
        <w:rPr>
          <w:rFonts w:ascii="Aptos" w:eastAsia="Aptos" w:hAnsi="Aptos"/>
          <w:color w:val="000000"/>
        </w:rPr>
        <w:t>S.Prithiviraj</w:t>
      </w:r>
      <w:proofErr w:type="spellEnd"/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1328FFC8" w14:textId="77777777" w:rsidR="00B04464" w:rsidRDefault="004E4AC4">
      <w:pPr>
        <w:autoSpaceDE w:val="0"/>
        <w:autoSpaceDN w:val="0"/>
        <w:spacing w:before="630" w:after="0" w:line="240" w:lineRule="auto"/>
      </w:pPr>
      <w:r>
        <w:rPr>
          <w:rFonts w:ascii="Aptos" w:eastAsia="Aptos" w:hAnsi="Aptos"/>
          <w:color w:val="0A3041"/>
          <w:sz w:val="24"/>
        </w:rPr>
        <w:t xml:space="preserve">UDP CLIENT- SERVER COMMUNICATION USING SOCKET PROGRAMMING IN PYTHON </w:t>
      </w:r>
    </w:p>
    <w:p w14:paraId="26E94C23" w14:textId="77777777" w:rsidR="00B04464" w:rsidRDefault="004E4AC4">
      <w:pPr>
        <w:tabs>
          <w:tab w:val="left" w:pos="58"/>
          <w:tab w:val="left" w:pos="286"/>
        </w:tabs>
        <w:autoSpaceDE w:val="0"/>
        <w:autoSpaceDN w:val="0"/>
        <w:spacing w:before="710" w:after="0" w:line="290" w:lineRule="auto"/>
        <w:ind w:right="5904"/>
      </w:pPr>
      <w:r>
        <w:rPr>
          <w:rFonts w:ascii="Aptos" w:eastAsia="Aptos" w:hAnsi="Aptos"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Server: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1.   Start the program. </w:t>
      </w:r>
    </w:p>
    <w:p w14:paraId="5F1AA232" w14:textId="77777777" w:rsidR="00B04464" w:rsidRDefault="004E4AC4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socket module. </w:t>
      </w:r>
    </w:p>
    <w:p w14:paraId="1BCD3CF2" w14:textId="77777777" w:rsidR="00B04464" w:rsidRDefault="004E4AC4">
      <w:pPr>
        <w:autoSpaceDE w:val="0"/>
        <w:autoSpaceDN w:val="0"/>
        <w:spacing w:before="184" w:after="0" w:line="250" w:lineRule="auto"/>
        <w:ind w:left="360" w:right="2592"/>
      </w:pPr>
      <w:r>
        <w:rPr>
          <w:rFonts w:ascii="Aptos" w:eastAsia="Aptos" w:hAnsi="Aptos"/>
          <w:color w:val="000000"/>
          <w:sz w:val="28"/>
        </w:rPr>
        <w:t xml:space="preserve">3.Create a UDP socket using </w:t>
      </w:r>
      <w:proofErr w:type="spellStart"/>
      <w:r>
        <w:rPr>
          <w:rFonts w:ascii="Aptos" w:eastAsia="Aptos" w:hAnsi="Aptos"/>
          <w:color w:val="000000"/>
          <w:sz w:val="28"/>
        </w:rPr>
        <w:t>socket.AF_INET</w:t>
      </w:r>
      <w:proofErr w:type="spellEnd"/>
      <w:r>
        <w:rPr>
          <w:rFonts w:ascii="Aptos" w:eastAsia="Aptos" w:hAnsi="Aptos"/>
          <w:color w:val="000000"/>
          <w:sz w:val="28"/>
        </w:rPr>
        <w:t xml:space="preserve"> and </w:t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socket.SOCK</w:t>
      </w:r>
      <w:proofErr w:type="gramEnd"/>
      <w:r>
        <w:rPr>
          <w:rFonts w:ascii="Aptos" w:eastAsia="Aptos" w:hAnsi="Aptos"/>
          <w:color w:val="000000"/>
          <w:sz w:val="28"/>
        </w:rPr>
        <w:t>_DGRAM</w:t>
      </w:r>
      <w:proofErr w:type="spellEnd"/>
      <w:r>
        <w:rPr>
          <w:rFonts w:ascii="Aptos" w:eastAsia="Aptos" w:hAnsi="Aptos"/>
          <w:color w:val="000000"/>
          <w:sz w:val="28"/>
        </w:rPr>
        <w:t xml:space="preserve">. </w:t>
      </w:r>
    </w:p>
    <w:p w14:paraId="2BA7CF28" w14:textId="77777777" w:rsidR="00B04464" w:rsidRDefault="004E4AC4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4.Bind the socket to an IP address and port. </w:t>
      </w:r>
    </w:p>
    <w:p w14:paraId="5FC2F0B2" w14:textId="77777777" w:rsidR="00B04464" w:rsidRDefault="004E4AC4">
      <w:pPr>
        <w:autoSpaceDE w:val="0"/>
        <w:autoSpaceDN w:val="0"/>
        <w:spacing w:before="188" w:after="0" w:line="240" w:lineRule="auto"/>
        <w:ind w:left="286"/>
      </w:pPr>
      <w:r>
        <w:rPr>
          <w:rFonts w:ascii="Aptos" w:eastAsia="Aptos" w:hAnsi="Aptos"/>
          <w:color w:val="000000"/>
          <w:sz w:val="28"/>
        </w:rPr>
        <w:t xml:space="preserve"> 5.Receive a message from the client. </w:t>
      </w:r>
    </w:p>
    <w:p w14:paraId="5498BB39" w14:textId="77777777" w:rsidR="00B04464" w:rsidRDefault="004E4AC4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6.Send a reply back to the client. </w:t>
      </w:r>
    </w:p>
    <w:p w14:paraId="02535C64" w14:textId="77777777" w:rsidR="00B04464" w:rsidRDefault="004E4AC4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7.Close the socket. </w:t>
      </w:r>
    </w:p>
    <w:p w14:paraId="530C2445" w14:textId="77777777" w:rsidR="00B04464" w:rsidRDefault="004E4AC4">
      <w:pPr>
        <w:tabs>
          <w:tab w:val="left" w:pos="344"/>
        </w:tabs>
        <w:autoSpaceDE w:val="0"/>
        <w:autoSpaceDN w:val="0"/>
        <w:spacing w:before="716" w:after="0" w:line="305" w:lineRule="auto"/>
        <w:ind w:right="6048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1. Start the program. </w:t>
      </w:r>
    </w:p>
    <w:p w14:paraId="13D850E6" w14:textId="77777777" w:rsidR="00B04464" w:rsidRDefault="004E4AC4">
      <w:pPr>
        <w:autoSpaceDE w:val="0"/>
        <w:autoSpaceDN w:val="0"/>
        <w:spacing w:before="188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2.Import the socket module. </w:t>
      </w:r>
    </w:p>
    <w:p w14:paraId="6CA44C43" w14:textId="77777777" w:rsidR="00B04464" w:rsidRDefault="004E4AC4">
      <w:pPr>
        <w:tabs>
          <w:tab w:val="left" w:pos="344"/>
        </w:tabs>
        <w:autoSpaceDE w:val="0"/>
        <w:autoSpaceDN w:val="0"/>
        <w:spacing w:before="186" w:after="0" w:line="250" w:lineRule="auto"/>
        <w:ind w:right="2592"/>
      </w:pPr>
      <w:r>
        <w:tab/>
      </w:r>
      <w:r>
        <w:rPr>
          <w:rFonts w:ascii="Aptos" w:eastAsia="Aptos" w:hAnsi="Aptos"/>
          <w:color w:val="000000"/>
          <w:sz w:val="28"/>
        </w:rPr>
        <w:t xml:space="preserve"> 3. Create a UDP socket using </w:t>
      </w:r>
      <w:proofErr w:type="spellStart"/>
      <w:r>
        <w:rPr>
          <w:rFonts w:ascii="Aptos" w:eastAsia="Aptos" w:hAnsi="Aptos"/>
          <w:color w:val="000000"/>
          <w:sz w:val="28"/>
        </w:rPr>
        <w:t>socket.AF_INET</w:t>
      </w:r>
      <w:proofErr w:type="spellEnd"/>
      <w:r>
        <w:rPr>
          <w:rFonts w:ascii="Aptos" w:eastAsia="Aptos" w:hAnsi="Aptos"/>
          <w:color w:val="000000"/>
          <w:sz w:val="28"/>
        </w:rPr>
        <w:t xml:space="preserve"> and </w:t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socket.SOCK</w:t>
      </w:r>
      <w:proofErr w:type="gramEnd"/>
      <w:r>
        <w:rPr>
          <w:rFonts w:ascii="Aptos" w:eastAsia="Aptos" w:hAnsi="Aptos"/>
          <w:color w:val="000000"/>
          <w:sz w:val="28"/>
        </w:rPr>
        <w:t>_DGRAM</w:t>
      </w:r>
      <w:proofErr w:type="spellEnd"/>
      <w:r>
        <w:rPr>
          <w:rFonts w:ascii="Aptos" w:eastAsia="Aptos" w:hAnsi="Aptos"/>
          <w:color w:val="000000"/>
          <w:sz w:val="28"/>
        </w:rPr>
        <w:t xml:space="preserve">. </w:t>
      </w:r>
    </w:p>
    <w:p w14:paraId="760E95D5" w14:textId="77777777" w:rsidR="00B04464" w:rsidRDefault="004E4AC4">
      <w:pPr>
        <w:autoSpaceDE w:val="0"/>
        <w:autoSpaceDN w:val="0"/>
        <w:spacing w:before="186" w:after="0" w:line="305" w:lineRule="auto"/>
        <w:ind w:left="344" w:right="1152"/>
      </w:pPr>
      <w:r>
        <w:rPr>
          <w:rFonts w:ascii="Aptos" w:eastAsia="Aptos" w:hAnsi="Aptos"/>
          <w:color w:val="000000"/>
          <w:sz w:val="28"/>
        </w:rPr>
        <w:t xml:space="preserve"> 4.Send a message to the server using the server’s IP and port.  5.Receive the server’s reply. </w:t>
      </w:r>
    </w:p>
    <w:p w14:paraId="2896F102" w14:textId="77777777" w:rsidR="00B04464" w:rsidRDefault="004E4AC4">
      <w:pPr>
        <w:autoSpaceDE w:val="0"/>
        <w:autoSpaceDN w:val="0"/>
        <w:spacing w:before="184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6.Display the reply message. </w:t>
      </w:r>
    </w:p>
    <w:p w14:paraId="41A8B178" w14:textId="77777777" w:rsidR="00B04464" w:rsidRDefault="004E4AC4">
      <w:pPr>
        <w:autoSpaceDE w:val="0"/>
        <w:autoSpaceDN w:val="0"/>
        <w:spacing w:before="184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7.Close the socket. </w:t>
      </w:r>
    </w:p>
    <w:p w14:paraId="7FAD16F7" w14:textId="77777777" w:rsidR="00B04464" w:rsidRDefault="00B04464">
      <w:pPr>
        <w:sectPr w:rsidR="00B04464">
          <w:pgSz w:w="11906" w:h="16838"/>
          <w:pgMar w:top="720" w:right="1440" w:bottom="1340" w:left="1440" w:header="720" w:footer="720" w:gutter="0"/>
          <w:cols w:space="720"/>
          <w:docGrid w:linePitch="360"/>
        </w:sectPr>
      </w:pPr>
    </w:p>
    <w:p w14:paraId="2E5701C9" w14:textId="77777777" w:rsidR="00B04464" w:rsidRDefault="00B04464">
      <w:pPr>
        <w:autoSpaceDE w:val="0"/>
        <w:autoSpaceDN w:val="0"/>
        <w:spacing w:after="500" w:line="220" w:lineRule="exact"/>
      </w:pPr>
    </w:p>
    <w:p w14:paraId="5AEC3FD4" w14:textId="77777777" w:rsidR="00B04464" w:rsidRDefault="004E4AC4">
      <w:pPr>
        <w:tabs>
          <w:tab w:val="left" w:pos="286"/>
          <w:tab w:val="left" w:pos="344"/>
          <w:tab w:val="left" w:pos="796"/>
        </w:tabs>
        <w:autoSpaceDE w:val="0"/>
        <w:autoSpaceDN w:val="0"/>
        <w:spacing w:after="0" w:line="362" w:lineRule="auto"/>
        <w:ind w:right="1296"/>
      </w:pPr>
      <w:r>
        <w:rPr>
          <w:rFonts w:ascii="Aptos" w:eastAsia="Aptos" w:hAnsi="Aptos"/>
          <w:color w:val="000000"/>
          <w:sz w:val="28"/>
        </w:rPr>
        <w:t xml:space="preserve">CODE: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sockfd</w:t>
      </w:r>
      <w:proofErr w:type="spellEnd"/>
      <w:r>
        <w:rPr>
          <w:rFonts w:ascii="Aptos" w:eastAsia="Aptos" w:hAnsi="Aptos"/>
          <w:color w:val="000000"/>
          <w:sz w:val="28"/>
        </w:rPr>
        <w:t xml:space="preserve"> = </w:t>
      </w:r>
      <w:proofErr w:type="spellStart"/>
      <w:r>
        <w:rPr>
          <w:rFonts w:ascii="Aptos" w:eastAsia="Aptos" w:hAnsi="Aptos"/>
          <w:color w:val="000000"/>
          <w:sz w:val="28"/>
        </w:rPr>
        <w:t>socket.socket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socket.AF_INET</w:t>
      </w:r>
      <w:proofErr w:type="spellEnd"/>
      <w:r>
        <w:rPr>
          <w:rFonts w:ascii="Aptos" w:eastAsia="Aptos" w:hAnsi="Aptos"/>
          <w:color w:val="000000"/>
          <w:sz w:val="28"/>
        </w:rPr>
        <w:t xml:space="preserve">, </w:t>
      </w:r>
      <w:proofErr w:type="spellStart"/>
      <w:r>
        <w:rPr>
          <w:rFonts w:ascii="Aptos" w:eastAsia="Aptos" w:hAnsi="Aptos"/>
          <w:color w:val="000000"/>
          <w:sz w:val="28"/>
        </w:rPr>
        <w:t>socket.SOCK_DGRAM</w:t>
      </w:r>
      <w:proofErr w:type="spellEnd"/>
      <w:r>
        <w:rPr>
          <w:rFonts w:ascii="Aptos" w:eastAsia="Aptos" w:hAnsi="Aptos"/>
          <w:color w:val="000000"/>
          <w:sz w:val="28"/>
        </w:rPr>
        <w:t xml:space="preserve">) print("UDP Socket Created")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sockfd.bind</w:t>
      </w:r>
      <w:proofErr w:type="spellEnd"/>
      <w:r>
        <w:rPr>
          <w:rFonts w:ascii="Aptos" w:eastAsia="Aptos" w:hAnsi="Aptos"/>
          <w:color w:val="000000"/>
          <w:sz w:val="28"/>
        </w:rPr>
        <w:t xml:space="preserve">(('localhost', 55555))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print("Waiting for messages on localhost:55555")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while True: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data, </w:t>
      </w:r>
      <w:proofErr w:type="spellStart"/>
      <w:r>
        <w:rPr>
          <w:rFonts w:ascii="Aptos" w:eastAsia="Aptos" w:hAnsi="Aptos"/>
          <w:color w:val="000000"/>
          <w:sz w:val="28"/>
        </w:rPr>
        <w:t>addr</w:t>
      </w:r>
      <w:proofErr w:type="spellEnd"/>
      <w:r>
        <w:rPr>
          <w:rFonts w:ascii="Aptos" w:eastAsia="Aptos" w:hAnsi="Aptos"/>
          <w:color w:val="000000"/>
          <w:sz w:val="28"/>
        </w:rPr>
        <w:t xml:space="preserve"> = </w:t>
      </w:r>
      <w:proofErr w:type="spellStart"/>
      <w:r>
        <w:rPr>
          <w:rFonts w:ascii="Aptos" w:eastAsia="Aptos" w:hAnsi="Aptos"/>
          <w:color w:val="000000"/>
          <w:sz w:val="28"/>
        </w:rPr>
        <w:t>sockfd.recvfrom</w:t>
      </w:r>
      <w:proofErr w:type="spellEnd"/>
      <w:r>
        <w:rPr>
          <w:rFonts w:ascii="Aptos" w:eastAsia="Aptos" w:hAnsi="Aptos"/>
          <w:color w:val="000000"/>
          <w:sz w:val="28"/>
        </w:rPr>
        <w:t xml:space="preserve">(1024)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message = </w:t>
      </w:r>
      <w:proofErr w:type="spellStart"/>
      <w:r>
        <w:rPr>
          <w:rFonts w:ascii="Aptos" w:eastAsia="Aptos" w:hAnsi="Aptos"/>
          <w:color w:val="000000"/>
          <w:sz w:val="28"/>
        </w:rPr>
        <w:t>data.decode</w:t>
      </w:r>
      <w:proofErr w:type="spellEnd"/>
      <w:r>
        <w:rPr>
          <w:rFonts w:ascii="Aptos" w:eastAsia="Aptos" w:hAnsi="Aptos"/>
          <w:color w:val="000000"/>
          <w:sz w:val="28"/>
        </w:rPr>
        <w:t xml:space="preserve">('utf-8')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</w:t>
      </w:r>
      <w:proofErr w:type="spellStart"/>
      <w:r>
        <w:rPr>
          <w:rFonts w:ascii="Aptos" w:eastAsia="Aptos" w:hAnsi="Aptos"/>
          <w:color w:val="000000"/>
          <w:sz w:val="28"/>
        </w:rPr>
        <w:t>f"Received</w:t>
      </w:r>
      <w:proofErr w:type="spellEnd"/>
      <w:r>
        <w:rPr>
          <w:rFonts w:ascii="Aptos" w:eastAsia="Aptos" w:hAnsi="Aptos"/>
          <w:color w:val="000000"/>
          <w:sz w:val="28"/>
        </w:rPr>
        <w:t xml:space="preserve"> from {</w:t>
      </w:r>
      <w:proofErr w:type="spellStart"/>
      <w:r>
        <w:rPr>
          <w:rFonts w:ascii="Aptos" w:eastAsia="Aptos" w:hAnsi="Aptos"/>
          <w:color w:val="000000"/>
          <w:sz w:val="28"/>
        </w:rPr>
        <w:t>addr</w:t>
      </w:r>
      <w:proofErr w:type="spellEnd"/>
      <w:r>
        <w:rPr>
          <w:rFonts w:ascii="Aptos" w:eastAsia="Aptos" w:hAnsi="Aptos"/>
          <w:color w:val="000000"/>
          <w:sz w:val="28"/>
        </w:rPr>
        <w:t xml:space="preserve">}: {message}")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</w:t>
      </w:r>
      <w:proofErr w:type="spellStart"/>
      <w:r>
        <w:rPr>
          <w:rFonts w:ascii="Aptos" w:eastAsia="Aptos" w:hAnsi="Aptos"/>
          <w:color w:val="000000"/>
          <w:sz w:val="28"/>
        </w:rPr>
        <w:t>sockfd.sendto</w:t>
      </w:r>
      <w:proofErr w:type="spellEnd"/>
      <w:r>
        <w:rPr>
          <w:rFonts w:ascii="Aptos" w:eastAsia="Aptos" w:hAnsi="Aptos"/>
          <w:color w:val="000000"/>
          <w:sz w:val="28"/>
        </w:rPr>
        <w:t xml:space="preserve">(data, </w:t>
      </w:r>
      <w:proofErr w:type="spellStart"/>
      <w:r>
        <w:rPr>
          <w:rFonts w:ascii="Aptos" w:eastAsia="Aptos" w:hAnsi="Aptos"/>
          <w:color w:val="000000"/>
          <w:sz w:val="28"/>
        </w:rPr>
        <w:t>addr</w:t>
      </w:r>
      <w:proofErr w:type="spellEnd"/>
      <w:r>
        <w:rPr>
          <w:rFonts w:ascii="Aptos" w:eastAsia="Aptos" w:hAnsi="Aptos"/>
          <w:color w:val="000000"/>
          <w:sz w:val="28"/>
        </w:rPr>
        <w:t xml:space="preserve">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</w:t>
      </w:r>
      <w:proofErr w:type="spellStart"/>
      <w:r>
        <w:rPr>
          <w:rFonts w:ascii="Aptos" w:eastAsia="Aptos" w:hAnsi="Aptos"/>
          <w:color w:val="000000"/>
          <w:sz w:val="28"/>
        </w:rPr>
        <w:t>f"Echoed</w:t>
      </w:r>
      <w:proofErr w:type="spellEnd"/>
      <w:r>
        <w:rPr>
          <w:rFonts w:ascii="Aptos" w:eastAsia="Aptos" w:hAnsi="Aptos"/>
          <w:color w:val="000000"/>
          <w:sz w:val="28"/>
        </w:rPr>
        <w:t xml:space="preserve"> back to {</w:t>
      </w:r>
      <w:proofErr w:type="spellStart"/>
      <w:r>
        <w:rPr>
          <w:rFonts w:ascii="Aptos" w:eastAsia="Aptos" w:hAnsi="Aptos"/>
          <w:color w:val="000000"/>
          <w:sz w:val="28"/>
        </w:rPr>
        <w:t>addr</w:t>
      </w:r>
      <w:proofErr w:type="spellEnd"/>
      <w:r>
        <w:rPr>
          <w:rFonts w:ascii="Aptos" w:eastAsia="Aptos" w:hAnsi="Aptos"/>
          <w:color w:val="000000"/>
          <w:sz w:val="28"/>
        </w:rPr>
        <w:t xml:space="preserve">}")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choice = input("Continue receiving? (y/n): 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if </w:t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choice.lower</w:t>
      </w:r>
      <w:proofErr w:type="spellEnd"/>
      <w:proofErr w:type="gramEnd"/>
      <w:r>
        <w:rPr>
          <w:rFonts w:ascii="Aptos" w:eastAsia="Aptos" w:hAnsi="Aptos"/>
          <w:color w:val="000000"/>
          <w:sz w:val="28"/>
        </w:rPr>
        <w:t xml:space="preserve">() == 'n': </w:t>
      </w:r>
      <w:r>
        <w:br/>
      </w:r>
      <w:r>
        <w:tab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break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</w:t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sockfd.close</w:t>
      </w:r>
      <w:proofErr w:type="spellEnd"/>
      <w:proofErr w:type="gramEnd"/>
      <w:r>
        <w:rPr>
          <w:rFonts w:ascii="Aptos" w:eastAsia="Aptos" w:hAnsi="Aptos"/>
          <w:color w:val="000000"/>
          <w:sz w:val="28"/>
        </w:rPr>
        <w:t xml:space="preserve">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</w:t>
      </w:r>
      <w:proofErr w:type="gramStart"/>
      <w:r>
        <w:rPr>
          <w:rFonts w:ascii="Aptos" w:eastAsia="Aptos" w:hAnsi="Aptos"/>
          <w:color w:val="000000"/>
          <w:sz w:val="28"/>
        </w:rPr>
        <w:t>print(</w:t>
      </w:r>
      <w:proofErr w:type="gramEnd"/>
      <w:r>
        <w:rPr>
          <w:rFonts w:ascii="Aptos" w:eastAsia="Aptos" w:hAnsi="Aptos"/>
          <w:color w:val="000000"/>
          <w:sz w:val="28"/>
        </w:rPr>
        <w:t>"</w:t>
      </w:r>
      <w:r>
        <w:rPr>
          <w:rFonts w:ascii="Aptos" w:eastAsia="Aptos" w:hAnsi="Aptos"/>
          <w:color w:val="000000"/>
          <w:sz w:val="28"/>
        </w:rPr>
        <w:t xml:space="preserve">Server shutdown") </w:t>
      </w:r>
    </w:p>
    <w:p w14:paraId="3459909E" w14:textId="77777777" w:rsidR="00B04464" w:rsidRDefault="004E4AC4">
      <w:pPr>
        <w:autoSpaceDE w:val="0"/>
        <w:autoSpaceDN w:val="0"/>
        <w:spacing w:before="716" w:after="0" w:line="353" w:lineRule="auto"/>
        <w:ind w:right="1152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clientfd</w:t>
      </w:r>
      <w:proofErr w:type="spellEnd"/>
      <w:r>
        <w:rPr>
          <w:rFonts w:ascii="Aptos" w:eastAsia="Aptos" w:hAnsi="Aptos"/>
          <w:color w:val="000000"/>
          <w:sz w:val="28"/>
        </w:rPr>
        <w:t xml:space="preserve"> = </w:t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socket.socket</w:t>
      </w:r>
      <w:proofErr w:type="spellEnd"/>
      <w:proofErr w:type="gram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socket.AF_INET</w:t>
      </w:r>
      <w:proofErr w:type="spellEnd"/>
      <w:r>
        <w:rPr>
          <w:rFonts w:ascii="Aptos" w:eastAsia="Aptos" w:hAnsi="Aptos"/>
          <w:color w:val="000000"/>
          <w:sz w:val="28"/>
        </w:rPr>
        <w:t xml:space="preserve">, </w:t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socket.SOCK</w:t>
      </w:r>
      <w:proofErr w:type="gramEnd"/>
      <w:r>
        <w:rPr>
          <w:rFonts w:ascii="Aptos" w:eastAsia="Aptos" w:hAnsi="Aptos"/>
          <w:color w:val="000000"/>
          <w:sz w:val="28"/>
        </w:rPr>
        <w:t>_DGRAM</w:t>
      </w:r>
      <w:proofErr w:type="spellEnd"/>
      <w:r>
        <w:rPr>
          <w:rFonts w:ascii="Aptos" w:eastAsia="Aptos" w:hAnsi="Aptos"/>
          <w:color w:val="000000"/>
          <w:sz w:val="28"/>
        </w:rPr>
        <w:t xml:space="preserve">) </w:t>
      </w:r>
      <w:proofErr w:type="spellStart"/>
      <w:r>
        <w:rPr>
          <w:rFonts w:ascii="Aptos" w:eastAsia="Aptos" w:hAnsi="Aptos"/>
          <w:color w:val="000000"/>
          <w:sz w:val="28"/>
        </w:rPr>
        <w:t>server_addr</w:t>
      </w:r>
      <w:proofErr w:type="spellEnd"/>
      <w:r>
        <w:rPr>
          <w:rFonts w:ascii="Aptos" w:eastAsia="Aptos" w:hAnsi="Aptos"/>
          <w:color w:val="000000"/>
          <w:sz w:val="28"/>
        </w:rPr>
        <w:t xml:space="preserve"> = ('localhost', 55555)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msg = </w:t>
      </w:r>
      <w:proofErr w:type="gramStart"/>
      <w:r>
        <w:rPr>
          <w:rFonts w:ascii="Aptos" w:eastAsia="Aptos" w:hAnsi="Aptos"/>
          <w:color w:val="000000"/>
          <w:sz w:val="28"/>
        </w:rPr>
        <w:t>input(</w:t>
      </w:r>
      <w:proofErr w:type="gramEnd"/>
      <w:r>
        <w:rPr>
          <w:rFonts w:ascii="Aptos" w:eastAsia="Aptos" w:hAnsi="Aptos"/>
          <w:color w:val="000000"/>
          <w:sz w:val="28"/>
        </w:rPr>
        <w:t xml:space="preserve">"Enter your message: ") </w:t>
      </w:r>
      <w:r>
        <w:br/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clientfd.sendto</w:t>
      </w:r>
      <w:proofErr w:type="spellEnd"/>
      <w:proofErr w:type="gramEnd"/>
      <w:r>
        <w:rPr>
          <w:rFonts w:ascii="Aptos" w:eastAsia="Aptos" w:hAnsi="Aptos"/>
          <w:color w:val="000000"/>
          <w:sz w:val="28"/>
        </w:rPr>
        <w:t>(</w:t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msg.encode</w:t>
      </w:r>
      <w:proofErr w:type="spellEnd"/>
      <w:proofErr w:type="gramEnd"/>
      <w:r>
        <w:rPr>
          <w:rFonts w:ascii="Aptos" w:eastAsia="Aptos" w:hAnsi="Aptos"/>
          <w:color w:val="000000"/>
          <w:sz w:val="28"/>
        </w:rPr>
        <w:t xml:space="preserve">('utf-8'), </w:t>
      </w:r>
      <w:proofErr w:type="spellStart"/>
      <w:r>
        <w:rPr>
          <w:rFonts w:ascii="Aptos" w:eastAsia="Aptos" w:hAnsi="Aptos"/>
          <w:color w:val="000000"/>
          <w:sz w:val="28"/>
        </w:rPr>
        <w:t>server_addr</w:t>
      </w:r>
      <w:proofErr w:type="spellEnd"/>
      <w:r>
        <w:rPr>
          <w:rFonts w:ascii="Aptos" w:eastAsia="Aptos" w:hAnsi="Aptos"/>
          <w:color w:val="000000"/>
          <w:sz w:val="28"/>
        </w:rPr>
        <w:t xml:space="preserve">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data, _ = </w:t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clientfd.recvfrom</w:t>
      </w:r>
      <w:proofErr w:type="spellEnd"/>
      <w:proofErr w:type="gramEnd"/>
      <w:r>
        <w:rPr>
          <w:rFonts w:ascii="Aptos" w:eastAsia="Aptos" w:hAnsi="Aptos"/>
          <w:color w:val="000000"/>
          <w:sz w:val="28"/>
        </w:rPr>
        <w:t xml:space="preserve">(1024) </w:t>
      </w:r>
    </w:p>
    <w:p w14:paraId="6B0DC6C0" w14:textId="77777777" w:rsidR="00B04464" w:rsidRDefault="00B04464">
      <w:pPr>
        <w:sectPr w:rsidR="00B04464">
          <w:pgSz w:w="11906" w:h="16838"/>
          <w:pgMar w:top="720" w:right="1440" w:bottom="916" w:left="1440" w:header="720" w:footer="720" w:gutter="0"/>
          <w:cols w:space="720"/>
          <w:docGrid w:linePitch="360"/>
        </w:sectPr>
      </w:pPr>
    </w:p>
    <w:p w14:paraId="0A8EAD4A" w14:textId="77777777" w:rsidR="00B04464" w:rsidRDefault="00B04464">
      <w:pPr>
        <w:autoSpaceDE w:val="0"/>
        <w:autoSpaceDN w:val="0"/>
        <w:spacing w:after="500" w:line="220" w:lineRule="exact"/>
      </w:pPr>
    </w:p>
    <w:p w14:paraId="1E9A94D3" w14:textId="77777777" w:rsidR="00B04464" w:rsidRDefault="004E4AC4">
      <w:pPr>
        <w:autoSpaceDE w:val="0"/>
        <w:autoSpaceDN w:val="0"/>
        <w:spacing w:after="0" w:line="305" w:lineRule="auto"/>
        <w:ind w:right="4032"/>
      </w:pPr>
      <w:proofErr w:type="gramStart"/>
      <w:r>
        <w:rPr>
          <w:rFonts w:ascii="Aptos" w:eastAsia="Aptos" w:hAnsi="Aptos"/>
          <w:color w:val="000000"/>
          <w:sz w:val="28"/>
        </w:rPr>
        <w:t>print(</w:t>
      </w:r>
      <w:proofErr w:type="gramEnd"/>
      <w:r>
        <w:rPr>
          <w:rFonts w:ascii="Aptos" w:eastAsia="Aptos" w:hAnsi="Aptos"/>
          <w:color w:val="000000"/>
          <w:sz w:val="28"/>
        </w:rPr>
        <w:t xml:space="preserve">"Echo from server:", </w:t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data.decode</w:t>
      </w:r>
      <w:proofErr w:type="spellEnd"/>
      <w:proofErr w:type="gramEnd"/>
      <w:r>
        <w:rPr>
          <w:rFonts w:ascii="Aptos" w:eastAsia="Aptos" w:hAnsi="Aptos"/>
          <w:color w:val="000000"/>
          <w:sz w:val="28"/>
        </w:rPr>
        <w:t xml:space="preserve">('utf-8')) </w:t>
      </w:r>
      <w:proofErr w:type="spellStart"/>
      <w:proofErr w:type="gramStart"/>
      <w:r>
        <w:rPr>
          <w:rFonts w:ascii="Aptos" w:eastAsia="Aptos" w:hAnsi="Aptos"/>
          <w:color w:val="000000"/>
          <w:sz w:val="28"/>
        </w:rPr>
        <w:t>clientfd.close</w:t>
      </w:r>
      <w:proofErr w:type="spellEnd"/>
      <w:proofErr w:type="gramEnd"/>
      <w:r>
        <w:rPr>
          <w:rFonts w:ascii="Aptos" w:eastAsia="Aptos" w:hAnsi="Aptos"/>
          <w:color w:val="000000"/>
          <w:sz w:val="28"/>
        </w:rPr>
        <w:t xml:space="preserve">() </w:t>
      </w:r>
    </w:p>
    <w:p w14:paraId="2B4C2B2F" w14:textId="77777777" w:rsidR="00B04464" w:rsidRDefault="004E4AC4">
      <w:pPr>
        <w:autoSpaceDE w:val="0"/>
        <w:autoSpaceDN w:val="0"/>
        <w:spacing w:before="716" w:after="0" w:line="305" w:lineRule="auto"/>
        <w:ind w:right="8496"/>
      </w:pPr>
      <w:r>
        <w:rPr>
          <w:rFonts w:ascii="Aptos" w:eastAsia="Aptos" w:hAnsi="Aptos"/>
          <w:color w:val="000000"/>
          <w:sz w:val="28"/>
          <w:u w:val="single"/>
        </w:rPr>
        <w:t>OUTPUT:</w:t>
      </w:r>
      <w:r>
        <w:br/>
      </w:r>
      <w:r>
        <w:rPr>
          <w:rFonts w:ascii="Aptos" w:eastAsia="Aptos" w:hAnsi="Aptos"/>
          <w:color w:val="000000"/>
          <w:sz w:val="28"/>
          <w:u w:val="single"/>
        </w:rPr>
        <w:t>Server:</w:t>
      </w:r>
    </w:p>
    <w:p w14:paraId="24217D52" w14:textId="77777777" w:rsidR="00B04464" w:rsidRDefault="004E4AC4">
      <w:pPr>
        <w:autoSpaceDE w:val="0"/>
        <w:autoSpaceDN w:val="0"/>
        <w:spacing w:before="186" w:after="0" w:line="240" w:lineRule="auto"/>
        <w:jc w:val="center"/>
      </w:pPr>
      <w:r>
        <w:rPr>
          <w:noProof/>
        </w:rPr>
        <w:drawing>
          <wp:inline distT="0" distB="0" distL="0" distR="0" wp14:anchorId="36BA1E44" wp14:editId="1D27ECE0">
            <wp:extent cx="613664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8510" w14:textId="77777777" w:rsidR="00B04464" w:rsidRDefault="004E4AC4">
      <w:pPr>
        <w:autoSpaceDE w:val="0"/>
        <w:autoSpaceDN w:val="0"/>
        <w:spacing w:before="268" w:after="0" w:line="240" w:lineRule="auto"/>
      </w:pPr>
      <w:r>
        <w:rPr>
          <w:rFonts w:ascii="Aptos" w:eastAsia="Aptos" w:hAnsi="Aptos"/>
          <w:color w:val="000000"/>
          <w:sz w:val="28"/>
        </w:rPr>
        <w:t xml:space="preserve">Client: </w:t>
      </w:r>
    </w:p>
    <w:p w14:paraId="07EA7B3A" w14:textId="77777777" w:rsidR="00B04464" w:rsidRDefault="004E4AC4">
      <w:pPr>
        <w:autoSpaceDE w:val="0"/>
        <w:autoSpaceDN w:val="0"/>
        <w:spacing w:before="182" w:after="0" w:line="240" w:lineRule="auto"/>
        <w:jc w:val="center"/>
      </w:pPr>
      <w:r>
        <w:rPr>
          <w:noProof/>
        </w:rPr>
        <w:drawing>
          <wp:inline distT="0" distB="0" distL="0" distR="0" wp14:anchorId="1FB6FC82" wp14:editId="4A01C45E">
            <wp:extent cx="6142990" cy="2701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0D54" w14:textId="77777777" w:rsidR="00B04464" w:rsidRDefault="004E4AC4">
      <w:pPr>
        <w:tabs>
          <w:tab w:val="left" w:pos="570"/>
        </w:tabs>
        <w:autoSpaceDE w:val="0"/>
        <w:autoSpaceDN w:val="0"/>
        <w:spacing w:before="724" w:after="0" w:line="290" w:lineRule="auto"/>
        <w:ind w:right="2016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Thus, UDP server-client communication was successfully implemented using python. </w:t>
      </w:r>
    </w:p>
    <w:sectPr w:rsidR="00B04464" w:rsidSect="00034616">
      <w:pgSz w:w="11906" w:h="16838"/>
      <w:pgMar w:top="720" w:right="772" w:bottom="8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452496">
    <w:abstractNumId w:val="8"/>
  </w:num>
  <w:num w:numId="2" w16cid:durableId="952900809">
    <w:abstractNumId w:val="6"/>
  </w:num>
  <w:num w:numId="3" w16cid:durableId="1890216598">
    <w:abstractNumId w:val="5"/>
  </w:num>
  <w:num w:numId="4" w16cid:durableId="2041279854">
    <w:abstractNumId w:val="4"/>
  </w:num>
  <w:num w:numId="5" w16cid:durableId="1748652785">
    <w:abstractNumId w:val="7"/>
  </w:num>
  <w:num w:numId="6" w16cid:durableId="2026318671">
    <w:abstractNumId w:val="3"/>
  </w:num>
  <w:num w:numId="7" w16cid:durableId="1838418685">
    <w:abstractNumId w:val="2"/>
  </w:num>
  <w:num w:numId="8" w16cid:durableId="981888738">
    <w:abstractNumId w:val="1"/>
  </w:num>
  <w:num w:numId="9" w16cid:durableId="189720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43"/>
    <w:rsid w:val="00034616"/>
    <w:rsid w:val="0006063C"/>
    <w:rsid w:val="0015074B"/>
    <w:rsid w:val="0029639D"/>
    <w:rsid w:val="00326F90"/>
    <w:rsid w:val="00403649"/>
    <w:rsid w:val="00480633"/>
    <w:rsid w:val="004853D5"/>
    <w:rsid w:val="004E4AC4"/>
    <w:rsid w:val="00734F1B"/>
    <w:rsid w:val="007A64F4"/>
    <w:rsid w:val="00AA1D8D"/>
    <w:rsid w:val="00B0446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82D40"/>
  <w14:defaultImageDpi w14:val="300"/>
  <w15:docId w15:val="{08F53FE7-1439-1D4D-A5F2-B312AA3D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PrithiviRaj S</cp:lastModifiedBy>
  <cp:revision>2</cp:revision>
  <dcterms:created xsi:type="dcterms:W3CDTF">2025-11-18T02:56:00Z</dcterms:created>
  <dcterms:modified xsi:type="dcterms:W3CDTF">2025-11-18T02:56:00Z</dcterms:modified>
  <cp:category/>
</cp:coreProperties>
</file>