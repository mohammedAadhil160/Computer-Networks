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B8DF" w14:textId="77777777" w:rsidR="00D6255F" w:rsidRDefault="00D6255F">
      <w:pPr>
        <w:autoSpaceDE w:val="0"/>
        <w:autoSpaceDN w:val="0"/>
        <w:spacing w:after="500" w:line="220" w:lineRule="exact"/>
      </w:pPr>
    </w:p>
    <w:p w14:paraId="0AB25DF6" w14:textId="7D26FFB9" w:rsidR="00A12D58" w:rsidRDefault="00000000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No:241901</w:t>
      </w:r>
      <w:r w:rsidR="00550554">
        <w:rPr>
          <w:rFonts w:ascii="Aptos" w:eastAsia="Aptos" w:hAnsi="Aptos"/>
          <w:color w:val="000000"/>
        </w:rPr>
        <w:t>08</w:t>
      </w:r>
      <w:r w:rsidR="00A12D58">
        <w:rPr>
          <w:rFonts w:ascii="Aptos" w:eastAsia="Aptos" w:hAnsi="Aptos"/>
          <w:color w:val="000000"/>
        </w:rPr>
        <w:t>4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proofErr w:type="spellStart"/>
      <w:r w:rsidR="00A12D58">
        <w:rPr>
          <w:rFonts w:ascii="Aptos" w:eastAsia="Aptos" w:hAnsi="Aptos"/>
          <w:color w:val="000000"/>
        </w:rPr>
        <w:t>S.Prithiviraj</w:t>
      </w:r>
      <w:proofErr w:type="spellEnd"/>
    </w:p>
    <w:p w14:paraId="58E20792" w14:textId="2CC7DE92" w:rsidR="00D6255F" w:rsidRDefault="00000000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 xml:space="preserve">Department: CSE-Cyber Security </w:t>
      </w:r>
    </w:p>
    <w:p w14:paraId="72494D98" w14:textId="77777777" w:rsidR="00D6255F" w:rsidRDefault="00000000">
      <w:pPr>
        <w:autoSpaceDE w:val="0"/>
        <w:autoSpaceDN w:val="0"/>
        <w:spacing w:before="628" w:after="0" w:line="240" w:lineRule="auto"/>
      </w:pPr>
      <w:r>
        <w:rPr>
          <w:rFonts w:ascii="Aptos" w:eastAsia="Aptos" w:hAnsi="Aptos"/>
          <w:color w:val="0A3041"/>
          <w:sz w:val="40"/>
        </w:rPr>
        <w:t xml:space="preserve">DEVELOP A SIMPLE CALCULATOR USING XML-RPC </w:t>
      </w:r>
    </w:p>
    <w:p w14:paraId="0132AD18" w14:textId="77777777" w:rsidR="00D6255F" w:rsidRDefault="00000000">
      <w:pPr>
        <w:tabs>
          <w:tab w:val="left" w:pos="456"/>
        </w:tabs>
        <w:autoSpaceDE w:val="0"/>
        <w:autoSpaceDN w:val="0"/>
        <w:spacing w:before="886" w:after="0" w:line="281" w:lineRule="auto"/>
        <w:ind w:right="432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To develop a simple calculator using XML-RPC that performs basic arithmetic operations like addition, subtraction, multiplication, and division between two numbers. </w:t>
      </w:r>
    </w:p>
    <w:p w14:paraId="1027225A" w14:textId="77777777" w:rsidR="00D6255F" w:rsidRDefault="00000000">
      <w:pPr>
        <w:tabs>
          <w:tab w:val="left" w:pos="360"/>
        </w:tabs>
        <w:autoSpaceDE w:val="0"/>
        <w:autoSpaceDN w:val="0"/>
        <w:spacing w:before="716" w:after="0" w:line="326" w:lineRule="auto"/>
        <w:ind w:right="5184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rPr>
          <w:rFonts w:ascii="Aptos" w:eastAsia="Aptos" w:hAnsi="Aptos"/>
          <w:b/>
          <w:color w:val="000000"/>
          <w:sz w:val="28"/>
        </w:rPr>
        <w:t xml:space="preserve">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server program. </w:t>
      </w:r>
    </w:p>
    <w:p w14:paraId="485D85C0" w14:textId="77777777" w:rsidR="00D6255F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XML-RPC library. </w:t>
      </w:r>
    </w:p>
    <w:p w14:paraId="46E0FECA" w14:textId="77777777" w:rsidR="00D6255F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3.Define functions for add, subtract, multiply, and divide. </w:t>
      </w:r>
    </w:p>
    <w:p w14:paraId="409B5A0F" w14:textId="77777777" w:rsidR="00D6255F" w:rsidRDefault="00000000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4.Register these functions with the XML-RPC server. </w:t>
      </w:r>
    </w:p>
    <w:p w14:paraId="22DAC0A7" w14:textId="77777777" w:rsidR="00D6255F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5.Run the server and wait for client requests. </w:t>
      </w:r>
    </w:p>
    <w:p w14:paraId="3D1D79EB" w14:textId="77777777" w:rsidR="00D6255F" w:rsidRDefault="00000000">
      <w:pPr>
        <w:tabs>
          <w:tab w:val="left" w:pos="360"/>
        </w:tabs>
        <w:autoSpaceDE w:val="0"/>
        <w:autoSpaceDN w:val="0"/>
        <w:spacing w:before="184" w:after="0" w:line="305" w:lineRule="auto"/>
        <w:ind w:right="5184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client program. </w:t>
      </w:r>
    </w:p>
    <w:p w14:paraId="2EDB0F81" w14:textId="77777777" w:rsidR="00D6255F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XML-RPC library. </w:t>
      </w:r>
    </w:p>
    <w:p w14:paraId="24EE8741" w14:textId="77777777" w:rsidR="00D6255F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3.Connect to the XML-RPC server using its URL. </w:t>
      </w:r>
    </w:p>
    <w:p w14:paraId="6DC795B6" w14:textId="77777777" w:rsidR="00D6255F" w:rsidRDefault="00000000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4.Call the required calculator function (add, subtract, etc.) with input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values. </w:t>
      </w:r>
    </w:p>
    <w:p w14:paraId="1CC763CD" w14:textId="77777777" w:rsidR="00D6255F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5.Display the result returned by the server. </w:t>
      </w:r>
    </w:p>
    <w:p w14:paraId="284C6C8A" w14:textId="77777777" w:rsidR="00D6255F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6.Stop the program. </w:t>
      </w:r>
    </w:p>
    <w:p w14:paraId="16ECC566" w14:textId="77777777" w:rsidR="00D6255F" w:rsidRDefault="00D6255F">
      <w:pPr>
        <w:sectPr w:rsidR="00D6255F">
          <w:pgSz w:w="11906" w:h="16838"/>
          <w:pgMar w:top="720" w:right="1440" w:bottom="1156" w:left="1440" w:header="720" w:footer="720" w:gutter="0"/>
          <w:cols w:space="720"/>
          <w:docGrid w:linePitch="360"/>
        </w:sectPr>
      </w:pPr>
    </w:p>
    <w:p w14:paraId="145D96AD" w14:textId="77777777" w:rsidR="00D6255F" w:rsidRDefault="00D6255F">
      <w:pPr>
        <w:autoSpaceDE w:val="0"/>
        <w:autoSpaceDN w:val="0"/>
        <w:spacing w:after="500" w:line="220" w:lineRule="exact"/>
      </w:pPr>
    </w:p>
    <w:p w14:paraId="656A1C4C" w14:textId="77777777" w:rsidR="00D6255F" w:rsidRDefault="00000000">
      <w:pPr>
        <w:tabs>
          <w:tab w:val="left" w:pos="228"/>
        </w:tabs>
        <w:autoSpaceDE w:val="0"/>
        <w:autoSpaceDN w:val="0"/>
        <w:spacing w:after="0" w:line="360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Server.py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From </w:t>
      </w:r>
      <w:proofErr w:type="gramStart"/>
      <w:r>
        <w:rPr>
          <w:rFonts w:ascii="Aptos" w:eastAsia="Aptos" w:hAnsi="Aptos"/>
          <w:color w:val="000000"/>
          <w:sz w:val="28"/>
        </w:rPr>
        <w:t>xmlrpc.server</w:t>
      </w:r>
      <w:proofErr w:type="gramEnd"/>
      <w:r>
        <w:rPr>
          <w:rFonts w:ascii="Aptos" w:eastAsia="Aptos" w:hAnsi="Aptos"/>
          <w:color w:val="000000"/>
          <w:sz w:val="28"/>
        </w:rPr>
        <w:t xml:space="preserve"> import SimpleXMLRPCServer def add(</w:t>
      </w:r>
      <w:proofErr w:type="gramStart"/>
      <w:r>
        <w:rPr>
          <w:rFonts w:ascii="Aptos" w:eastAsia="Aptos" w:hAnsi="Aptos"/>
          <w:color w:val="000000"/>
          <w:sz w:val="28"/>
        </w:rPr>
        <w:t>a,b</w:t>
      </w:r>
      <w:proofErr w:type="gram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a+b </w:t>
      </w:r>
      <w:r>
        <w:br/>
      </w:r>
      <w:r>
        <w:rPr>
          <w:rFonts w:ascii="Aptos" w:eastAsia="Aptos" w:hAnsi="Aptos"/>
          <w:color w:val="000000"/>
          <w:sz w:val="28"/>
        </w:rPr>
        <w:t>def sum(</w:t>
      </w:r>
      <w:proofErr w:type="gramStart"/>
      <w:r>
        <w:rPr>
          <w:rFonts w:ascii="Aptos" w:eastAsia="Aptos" w:hAnsi="Aptos"/>
          <w:color w:val="000000"/>
          <w:sz w:val="28"/>
        </w:rPr>
        <w:t>a,b</w:t>
      </w:r>
      <w:proofErr w:type="gram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a-b </w:t>
      </w:r>
      <w:r>
        <w:br/>
      </w:r>
      <w:r>
        <w:rPr>
          <w:rFonts w:ascii="Aptos" w:eastAsia="Aptos" w:hAnsi="Aptos"/>
          <w:color w:val="000000"/>
          <w:sz w:val="28"/>
        </w:rPr>
        <w:t>def mul(</w:t>
      </w:r>
      <w:proofErr w:type="gramStart"/>
      <w:r>
        <w:rPr>
          <w:rFonts w:ascii="Aptos" w:eastAsia="Aptos" w:hAnsi="Aptos"/>
          <w:color w:val="000000"/>
          <w:sz w:val="28"/>
        </w:rPr>
        <w:t>a,b</w:t>
      </w:r>
      <w:proofErr w:type="gram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a*b </w:t>
      </w:r>
      <w:r>
        <w:br/>
      </w:r>
      <w:r>
        <w:rPr>
          <w:rFonts w:ascii="Aptos" w:eastAsia="Aptos" w:hAnsi="Aptos"/>
          <w:color w:val="000000"/>
          <w:sz w:val="28"/>
        </w:rPr>
        <w:t>def div(</w:t>
      </w:r>
      <w:proofErr w:type="gramStart"/>
      <w:r>
        <w:rPr>
          <w:rFonts w:ascii="Aptos" w:eastAsia="Aptos" w:hAnsi="Aptos"/>
          <w:color w:val="000000"/>
          <w:sz w:val="28"/>
        </w:rPr>
        <w:t>a,b</w:t>
      </w:r>
      <w:proofErr w:type="gram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a/b </w:t>
      </w:r>
      <w:r>
        <w:br/>
      </w:r>
      <w:r>
        <w:rPr>
          <w:rFonts w:ascii="Aptos" w:eastAsia="Aptos" w:hAnsi="Aptos"/>
          <w:color w:val="000000"/>
          <w:sz w:val="28"/>
        </w:rPr>
        <w:t>def mod(</w:t>
      </w:r>
      <w:proofErr w:type="gramStart"/>
      <w:r>
        <w:rPr>
          <w:rFonts w:ascii="Aptos" w:eastAsia="Aptos" w:hAnsi="Aptos"/>
          <w:color w:val="000000"/>
          <w:sz w:val="28"/>
        </w:rPr>
        <w:t>a,b</w:t>
      </w:r>
      <w:proofErr w:type="gram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a%b </w:t>
      </w:r>
    </w:p>
    <w:p w14:paraId="32CC8B51" w14:textId="77777777" w:rsidR="00D6255F" w:rsidRDefault="00000000">
      <w:pPr>
        <w:autoSpaceDE w:val="0"/>
        <w:autoSpaceDN w:val="0"/>
        <w:spacing w:before="714" w:after="0" w:line="355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server=SimpleXMLRPCServer((“localhost”,8000)) </w:t>
      </w:r>
      <w:proofErr w:type="gramStart"/>
      <w:r>
        <w:rPr>
          <w:rFonts w:ascii="Aptos" w:eastAsia="Aptos" w:hAnsi="Aptos"/>
          <w:color w:val="000000"/>
          <w:sz w:val="28"/>
        </w:rPr>
        <w:t>print(</w:t>
      </w:r>
      <w:proofErr w:type="gramEnd"/>
      <w:r>
        <w:rPr>
          <w:rFonts w:ascii="Aptos" w:eastAsia="Aptos" w:hAnsi="Aptos"/>
          <w:color w:val="000000"/>
          <w:sz w:val="28"/>
        </w:rPr>
        <w:t xml:space="preserve">“Listening on port 8000…”) </w:t>
      </w:r>
      <w:r>
        <w:br/>
      </w:r>
      <w:proofErr w:type="gramStart"/>
      <w:r>
        <w:rPr>
          <w:rFonts w:ascii="Aptos" w:eastAsia="Aptos" w:hAnsi="Aptos"/>
          <w:color w:val="000000"/>
          <w:sz w:val="28"/>
        </w:rPr>
        <w:t>server.register</w:t>
      </w:r>
      <w:proofErr w:type="gramEnd"/>
      <w:r>
        <w:rPr>
          <w:rFonts w:ascii="Aptos" w:eastAsia="Aptos" w:hAnsi="Aptos"/>
          <w:color w:val="000000"/>
          <w:sz w:val="28"/>
        </w:rPr>
        <w:t>_function(add</w:t>
      </w:r>
      <w:proofErr w:type="gramStart"/>
      <w:r>
        <w:rPr>
          <w:rFonts w:ascii="Aptos" w:eastAsia="Aptos" w:hAnsi="Aptos"/>
          <w:color w:val="000000"/>
          <w:sz w:val="28"/>
        </w:rPr>
        <w:t>,”add</w:t>
      </w:r>
      <w:proofErr w:type="gram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gramStart"/>
      <w:r>
        <w:rPr>
          <w:rFonts w:ascii="Aptos" w:eastAsia="Aptos" w:hAnsi="Aptos"/>
          <w:color w:val="000000"/>
          <w:sz w:val="28"/>
        </w:rPr>
        <w:t>server.register</w:t>
      </w:r>
      <w:proofErr w:type="gramEnd"/>
      <w:r>
        <w:rPr>
          <w:rFonts w:ascii="Aptos" w:eastAsia="Aptos" w:hAnsi="Aptos"/>
          <w:color w:val="000000"/>
          <w:sz w:val="28"/>
        </w:rPr>
        <w:t>_function(sub</w:t>
      </w:r>
      <w:proofErr w:type="gramStart"/>
      <w:r>
        <w:rPr>
          <w:rFonts w:ascii="Aptos" w:eastAsia="Aptos" w:hAnsi="Aptos"/>
          <w:color w:val="000000"/>
          <w:sz w:val="28"/>
        </w:rPr>
        <w:t>,”sub</w:t>
      </w:r>
      <w:proofErr w:type="gram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gramStart"/>
      <w:r>
        <w:rPr>
          <w:rFonts w:ascii="Aptos" w:eastAsia="Aptos" w:hAnsi="Aptos"/>
          <w:color w:val="000000"/>
          <w:sz w:val="28"/>
        </w:rPr>
        <w:t>server.register</w:t>
      </w:r>
      <w:proofErr w:type="gramEnd"/>
      <w:r>
        <w:rPr>
          <w:rFonts w:ascii="Aptos" w:eastAsia="Aptos" w:hAnsi="Aptos"/>
          <w:color w:val="000000"/>
          <w:sz w:val="28"/>
        </w:rPr>
        <w:t>_function(mul</w:t>
      </w:r>
      <w:proofErr w:type="gramStart"/>
      <w:r>
        <w:rPr>
          <w:rFonts w:ascii="Aptos" w:eastAsia="Aptos" w:hAnsi="Aptos"/>
          <w:color w:val="000000"/>
          <w:sz w:val="28"/>
        </w:rPr>
        <w:t>,”mul</w:t>
      </w:r>
      <w:proofErr w:type="gram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gramStart"/>
      <w:r>
        <w:rPr>
          <w:rFonts w:ascii="Aptos" w:eastAsia="Aptos" w:hAnsi="Aptos"/>
          <w:color w:val="000000"/>
          <w:sz w:val="28"/>
        </w:rPr>
        <w:t>server.register</w:t>
      </w:r>
      <w:proofErr w:type="gramEnd"/>
      <w:r>
        <w:rPr>
          <w:rFonts w:ascii="Aptos" w:eastAsia="Aptos" w:hAnsi="Aptos"/>
          <w:color w:val="000000"/>
          <w:sz w:val="28"/>
        </w:rPr>
        <w:t>_function(div</w:t>
      </w:r>
      <w:proofErr w:type="gramStart"/>
      <w:r>
        <w:rPr>
          <w:rFonts w:ascii="Aptos" w:eastAsia="Aptos" w:hAnsi="Aptos"/>
          <w:color w:val="000000"/>
          <w:sz w:val="28"/>
        </w:rPr>
        <w:t>,”div</w:t>
      </w:r>
      <w:proofErr w:type="gram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gramStart"/>
      <w:r>
        <w:rPr>
          <w:rFonts w:ascii="Aptos" w:eastAsia="Aptos" w:hAnsi="Aptos"/>
          <w:color w:val="000000"/>
          <w:sz w:val="28"/>
        </w:rPr>
        <w:t>server.register</w:t>
      </w:r>
      <w:proofErr w:type="gramEnd"/>
      <w:r>
        <w:rPr>
          <w:rFonts w:ascii="Aptos" w:eastAsia="Aptos" w:hAnsi="Aptos"/>
          <w:color w:val="000000"/>
          <w:sz w:val="28"/>
        </w:rPr>
        <w:t xml:space="preserve">_function(mod,”mod”) </w:t>
      </w:r>
      <w:r>
        <w:br/>
      </w:r>
      <w:proofErr w:type="gramStart"/>
      <w:r>
        <w:rPr>
          <w:rFonts w:ascii="Aptos" w:eastAsia="Aptos" w:hAnsi="Aptos"/>
          <w:color w:val="000000"/>
          <w:sz w:val="28"/>
        </w:rPr>
        <w:t>server.server</w:t>
      </w:r>
      <w:proofErr w:type="gramEnd"/>
      <w:r>
        <w:rPr>
          <w:rFonts w:ascii="Aptos" w:eastAsia="Aptos" w:hAnsi="Aptos"/>
          <w:color w:val="000000"/>
          <w:sz w:val="28"/>
        </w:rPr>
        <w:t>_</w:t>
      </w:r>
      <w:proofErr w:type="gramStart"/>
      <w:r>
        <w:rPr>
          <w:rFonts w:ascii="Aptos" w:eastAsia="Aptos" w:hAnsi="Aptos"/>
          <w:color w:val="000000"/>
          <w:sz w:val="28"/>
        </w:rPr>
        <w:t>forever(</w:t>
      </w:r>
      <w:proofErr w:type="gramEnd"/>
      <w:r>
        <w:rPr>
          <w:rFonts w:ascii="Aptos" w:eastAsia="Aptos" w:hAnsi="Aptos"/>
          <w:color w:val="000000"/>
          <w:sz w:val="28"/>
        </w:rPr>
        <w:t xml:space="preserve">) </w:t>
      </w:r>
    </w:p>
    <w:p w14:paraId="6C0977FE" w14:textId="77777777" w:rsidR="00D6255F" w:rsidRDefault="00000000">
      <w:pPr>
        <w:autoSpaceDE w:val="0"/>
        <w:autoSpaceDN w:val="0"/>
        <w:spacing w:before="716" w:after="0" w:line="305" w:lineRule="auto"/>
        <w:ind w:right="7776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Client.py </w:t>
      </w:r>
    </w:p>
    <w:p w14:paraId="424D35BF" w14:textId="77777777" w:rsidR="00D6255F" w:rsidRDefault="00D6255F">
      <w:pPr>
        <w:sectPr w:rsidR="00D6255F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2713BE93" w14:textId="77777777" w:rsidR="00D6255F" w:rsidRDefault="00D6255F">
      <w:pPr>
        <w:autoSpaceDE w:val="0"/>
        <w:autoSpaceDN w:val="0"/>
        <w:spacing w:after="500" w:line="220" w:lineRule="exact"/>
      </w:pPr>
    </w:p>
    <w:p w14:paraId="3B82CD3E" w14:textId="77777777" w:rsidR="00D6255F" w:rsidRDefault="00000000">
      <w:pPr>
        <w:tabs>
          <w:tab w:val="left" w:pos="626"/>
        </w:tabs>
        <w:autoSpaceDE w:val="0"/>
        <w:autoSpaceDN w:val="0"/>
        <w:spacing w:after="0" w:line="358" w:lineRule="auto"/>
        <w:ind w:right="1872"/>
      </w:pPr>
      <w:r>
        <w:rPr>
          <w:rFonts w:ascii="Aptos" w:eastAsia="Aptos" w:hAnsi="Aptos"/>
          <w:color w:val="000000"/>
          <w:sz w:val="28"/>
        </w:rPr>
        <w:t xml:space="preserve">Import  xmlrpc.client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proxy=xmlrpc.client.ServerProxy(‘http://localhost:8000/’)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for i in range(5):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a=int(input(“Enter a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b=int(input(“Enter b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print(“addition of given number is %d ”%((proxy.add(a,b))))  print(“sub of given number is %d ”%((proxy.sub(a,b))))  print(“mul of given number is %d ”%((proxy.mul(a,b))))  print(“div of given number is %d ”%((proxy.div(a,b))))  print(“mod of given number is %d ”%((proxy.mod(a,b))))</w:t>
      </w:r>
    </w:p>
    <w:p w14:paraId="24089413" w14:textId="77777777" w:rsidR="00D6255F" w:rsidRDefault="00000000">
      <w:pPr>
        <w:autoSpaceDE w:val="0"/>
        <w:autoSpaceDN w:val="0"/>
        <w:spacing w:before="714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</w:p>
    <w:p w14:paraId="78255A7E" w14:textId="77777777" w:rsidR="00D6255F" w:rsidRDefault="00000000">
      <w:pPr>
        <w:autoSpaceDE w:val="0"/>
        <w:autoSpaceDN w:val="0"/>
        <w:spacing w:before="554" w:after="0" w:line="240" w:lineRule="auto"/>
        <w:jc w:val="center"/>
      </w:pPr>
      <w:r>
        <w:rPr>
          <w:noProof/>
        </w:rPr>
        <w:drawing>
          <wp:inline distT="0" distB="0" distL="0" distR="0" wp14:anchorId="35BDDDF1" wp14:editId="4FF827F6">
            <wp:extent cx="6136640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7973" w14:textId="77777777" w:rsidR="00D6255F" w:rsidRDefault="00D6255F">
      <w:pPr>
        <w:sectPr w:rsidR="00D6255F">
          <w:pgSz w:w="11906" w:h="16838"/>
          <w:pgMar w:top="720" w:right="782" w:bottom="1440" w:left="1440" w:header="720" w:footer="720" w:gutter="0"/>
          <w:cols w:space="720"/>
          <w:docGrid w:linePitch="360"/>
        </w:sectPr>
      </w:pPr>
    </w:p>
    <w:p w14:paraId="3BF91D59" w14:textId="77777777" w:rsidR="00D6255F" w:rsidRDefault="00D6255F">
      <w:pPr>
        <w:autoSpaceDE w:val="0"/>
        <w:autoSpaceDN w:val="0"/>
        <w:spacing w:after="500" w:line="220" w:lineRule="exact"/>
      </w:pPr>
    </w:p>
    <w:p w14:paraId="5EE7C0BD" w14:textId="77777777" w:rsidR="00D6255F" w:rsidRDefault="00000000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7BD9F197" w14:textId="77777777" w:rsidR="00D6255F" w:rsidRDefault="00000000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drawing>
          <wp:inline distT="0" distB="0" distL="0" distR="0" wp14:anchorId="7E21F828" wp14:editId="783A1708">
            <wp:extent cx="6080759" cy="3194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59" cy="31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3360" w14:textId="77777777" w:rsidR="00D6255F" w:rsidRDefault="00000000">
      <w:pPr>
        <w:tabs>
          <w:tab w:val="left" w:pos="570"/>
        </w:tabs>
        <w:autoSpaceDE w:val="0"/>
        <w:autoSpaceDN w:val="0"/>
        <w:spacing w:before="1256" w:after="0" w:line="326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A simple calculator using XML-RPC in python is successfully developed and performed arithmetic operation. </w:t>
      </w:r>
    </w:p>
    <w:sectPr w:rsidR="00D6255F" w:rsidSect="00034616">
      <w:pgSz w:w="11906" w:h="16838"/>
      <w:pgMar w:top="720" w:right="8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804852">
    <w:abstractNumId w:val="8"/>
  </w:num>
  <w:num w:numId="2" w16cid:durableId="350375648">
    <w:abstractNumId w:val="6"/>
  </w:num>
  <w:num w:numId="3" w16cid:durableId="1924222692">
    <w:abstractNumId w:val="5"/>
  </w:num>
  <w:num w:numId="4" w16cid:durableId="1845434443">
    <w:abstractNumId w:val="4"/>
  </w:num>
  <w:num w:numId="5" w16cid:durableId="388267292">
    <w:abstractNumId w:val="7"/>
  </w:num>
  <w:num w:numId="6" w16cid:durableId="1066804796">
    <w:abstractNumId w:val="3"/>
  </w:num>
  <w:num w:numId="7" w16cid:durableId="96869995">
    <w:abstractNumId w:val="2"/>
  </w:num>
  <w:num w:numId="8" w16cid:durableId="155347143">
    <w:abstractNumId w:val="1"/>
  </w:num>
  <w:num w:numId="9" w16cid:durableId="193679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A5D"/>
    <w:rsid w:val="00326F90"/>
    <w:rsid w:val="003A79AD"/>
    <w:rsid w:val="00550554"/>
    <w:rsid w:val="00A12D58"/>
    <w:rsid w:val="00AA1D8D"/>
    <w:rsid w:val="00B47730"/>
    <w:rsid w:val="00C749BF"/>
    <w:rsid w:val="00CB0664"/>
    <w:rsid w:val="00D6255F"/>
    <w:rsid w:val="00EE4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1C596"/>
  <w14:defaultImageDpi w14:val="300"/>
  <w15:docId w15:val="{507DED30-4B2C-A649-B614-87B7B128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PrithiviRaj S</cp:lastModifiedBy>
  <cp:revision>2</cp:revision>
  <dcterms:created xsi:type="dcterms:W3CDTF">2025-11-18T02:58:00Z</dcterms:created>
  <dcterms:modified xsi:type="dcterms:W3CDTF">2025-11-18T02:58:00Z</dcterms:modified>
  <cp:category/>
</cp:coreProperties>
</file>